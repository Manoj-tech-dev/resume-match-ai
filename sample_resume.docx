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 - Senior Backend Engineer</w:t>
      </w:r>
    </w:p>
    <w:p>
      <w:pPr>
        <w:pStyle w:val="Heading1"/>
      </w:pPr>
      <w:r>
        <w:t>SUMMARY</w:t>
      </w:r>
    </w:p>
    <w:p>
      <w:r>
        <w:t>Experienced software engineer with 5+ years architecting microservices, APIs, and web applications.</w:t>
      </w:r>
    </w:p>
    <w:p>
      <w:r>
        <w:t>Specialized in Python, FastAPI, React, TypeScript, Docker, and PostgreSQL database performance tuning.</w:t>
      </w:r>
    </w:p>
    <w:p>
      <w:pPr>
        <w:pStyle w:val="Heading1"/>
      </w:pPr>
      <w:r>
        <w:t>WORK EXPERIENCE</w:t>
      </w:r>
    </w:p>
    <w:p>
      <w:r>
        <w:t>Acme Corp — Senior Backend Engineer (2020 - Present)</w:t>
      </w:r>
    </w:p>
    <w:p>
      <w:r>
        <w:t>• Architected high-throughput REST APIs using FastAPI and PostgreSQL handling 50M+ monthly requests.</w:t>
      </w:r>
    </w:p>
    <w:p>
      <w:r>
        <w:t>• Containerized services with Docker and deployed to AWS Kubernetes (EKS) using GitHub Actions CI/CD.</w:t>
      </w:r>
    </w:p>
    <w:p>
      <w:r>
        <w:t>• Reduced database query latency by 35% through indexing and Redis distributed caching.</w:t>
      </w:r>
    </w:p>
    <w:p>
      <w:r>
        <w:t>• Led team code reviews, mentored 4 junior engineers, and maintained 90%+ pytest test coverage.</w:t>
      </w:r>
    </w:p>
    <w:p>
      <w:r>
        <w:t>Beta Solutions — Full-Stack Developer (2018 - 2020)</w:t>
      </w:r>
    </w:p>
    <w:p>
      <w:r>
        <w:t>• Developed internal customer analytics dashboard using React, TypeScript, and Node.js.</w:t>
      </w:r>
    </w:p>
    <w:p>
      <w:r>
        <w:t>• Integrated third-party payment APIs with robust transaction rollback and auditing.</w:t>
      </w:r>
    </w:p>
    <w:p>
      <w:pPr>
        <w:pStyle w:val="Heading1"/>
      </w:pPr>
      <w:r>
        <w:t>EDUCATION</w:t>
      </w:r>
    </w:p>
    <w:p>
      <w:r>
        <w:t>Bachelor of Science in Computer Science — State University (2018)</w:t>
      </w:r>
    </w:p>
    <w:p>
      <w:pPr>
        <w:pStyle w:val="Heading1"/>
      </w:pPr>
      <w:r>
        <w:t>SKILLS</w:t>
      </w:r>
    </w:p>
    <w:p>
      <w:r>
        <w:t>Python, FastAPI, TypeScript, React, PostgreSQL, Docker, Kubernetes, AWS, Redis, Git, CI/CD, Unit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